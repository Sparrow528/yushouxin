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A237E"/>
          <w:sz w:val="40"/>
        </w:rPr>
        <w:t>DPP供应商数据问卷（中英双语）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666666"/>
          <w:sz w:val="26"/>
        </w:rPr>
        <w:t>Supplier Data Questionnaire for Digital Product Passport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供应商名称 / Supplier: ________________________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填写日期 / Date: ________________________</w:t>
      </w:r>
    </w:p>
    <w:p>
      <w:pPr>
        <w:spacing w:after="240"/>
      </w:pPr>
      <w:r>
        <w:rPr>
          <w:rFonts w:ascii="微软雅黑" w:hAnsi="微软雅黑" w:eastAsia="微软雅黑"/>
          <w:b w:val="0"/>
          <w:sz w:val="21"/>
        </w:rPr>
        <w:t>问卷编号 / Ref No.: ________________________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本问卷用于收集DPP电池护照所需供应链数据，请如实填写。所有信息将按商业机密处理。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66666"/>
          <w:sz w:val="19"/>
        </w:rPr>
        <w:t>This questionnaire is used to collect supply chain data required for the DPP battery passport. Please fill in truthfully. All information will be treated as confidential.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Part A: 供应商基本信息 / Supplier Basic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 / Item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 / Response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 / Remarks</w:t>
            </w:r>
          </w:p>
        </w:tc>
      </w:tr>
      <w:tr>
        <w:tc>
          <w:tcPr>
            <w:tcW w:type="dxa" w:w="2880"/>
          </w:tcPr>
          <w:p>
            <w:r>
              <w:t>公司全称 / Company Legal 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注册地址 / Registered Address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联系人 / Contact Person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职位 / Position</w:t>
            </w:r>
          </w:p>
        </w:tc>
      </w:tr>
      <w:tr>
        <w:tc>
          <w:tcPr>
            <w:tcW w:type="dxa" w:w="2880"/>
          </w:tcPr>
          <w:p>
            <w:r>
              <w:t>电话 / Phone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邮箱 / Email</w:t>
            </w:r>
          </w:p>
        </w:tc>
      </w:tr>
      <w:tr>
        <w:tc>
          <w:tcPr>
            <w:tcW w:type="dxa" w:w="2880"/>
          </w:tcPr>
          <w:p>
            <w:r>
              <w:t>成立时间 / Year Established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员工人数 / No. of Employees</w:t>
            </w:r>
          </w:p>
        </w:tc>
      </w:tr>
      <w:tr>
        <w:tc>
          <w:tcPr>
            <w:tcW w:type="dxa" w:w="2880"/>
          </w:tcPr>
          <w:p>
            <w:r>
              <w:t>主营业务 / Core Business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Part B: 合规资质 / Compliance Certifications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 / Item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 / Response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 / Remarks</w:t>
            </w:r>
          </w:p>
        </w:tc>
      </w:tr>
      <w:tr>
        <w:tc>
          <w:tcPr>
            <w:tcW w:type="dxa" w:w="2880"/>
          </w:tcPr>
          <w:p>
            <w:r>
              <w:t>ISO 9001 证书编号及有效期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是/否持有</w:t>
            </w:r>
          </w:p>
        </w:tc>
      </w:tr>
      <w:tr>
        <w:tc>
          <w:tcPr>
            <w:tcW w:type="dxa" w:w="2880"/>
          </w:tcPr>
          <w:p>
            <w:r>
              <w:t>ISO 14001 环境管理证书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是/否持有</w:t>
            </w:r>
          </w:p>
        </w:tc>
      </w:tr>
      <w:tr>
        <w:tc>
          <w:tcPr>
            <w:tcW w:type="dxa" w:w="2880"/>
          </w:tcPr>
          <w:p>
            <w:r>
              <w:t>IATF 16949 汽车质量管理体系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是/否持有</w:t>
            </w:r>
          </w:p>
        </w:tc>
      </w:tr>
      <w:tr>
        <w:tc>
          <w:tcPr>
            <w:tcW w:type="dxa" w:w="2880"/>
          </w:tcPr>
          <w:p>
            <w:r>
              <w:t>ISO 45001 职业健康安全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是/否持有</w:t>
            </w:r>
          </w:p>
        </w:tc>
      </w:tr>
      <w:tr>
        <w:tc>
          <w:tcPr>
            <w:tcW w:type="dxa" w:w="2880"/>
          </w:tcPr>
          <w:p>
            <w:r>
              <w:t>RBA（责任商业联盟）审核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最近一次日期</w:t>
            </w:r>
          </w:p>
        </w:tc>
      </w:tr>
      <w:tr>
        <w:tc>
          <w:tcPr>
            <w:tcW w:type="dxa" w:w="2880"/>
          </w:tcPr>
          <w:p>
            <w:r>
              <w:t>其他相关认证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Part C: 产品信息 / Product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 / Item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 / Response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 / Remarks</w:t>
            </w:r>
          </w:p>
        </w:tc>
      </w:tr>
      <w:tr>
        <w:tc>
          <w:tcPr>
            <w:tcW w:type="dxa" w:w="2880"/>
          </w:tcPr>
          <w:p>
            <w:r>
              <w:t>产品型号 / Model Number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产品名称 / Product 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电池类型 / Battery 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锂离子/镍氢/铅酸等</w:t>
            </w:r>
          </w:p>
        </w:tc>
      </w:tr>
      <w:tr>
        <w:tc>
          <w:tcPr>
            <w:tcW w:type="dxa" w:w="2880"/>
          </w:tcPr>
          <w:p>
            <w:r>
              <w:t>额定容量 / Rated Capacity (kWh)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化学体系</w:t>
            </w:r>
          </w:p>
        </w:tc>
      </w:tr>
      <w:tr>
        <w:tc>
          <w:tcPr>
            <w:tcW w:type="dxa" w:w="2880"/>
          </w:tcPr>
          <w:p>
            <w:r>
              <w:t>额定电压 / Nominal Voltage (V)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能量密度 / Energy Density (Wh/kg)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循环寿命（次）</w:t>
            </w:r>
          </w:p>
        </w:tc>
      </w:tr>
      <w:tr>
        <w:tc>
          <w:tcPr>
            <w:tcW w:type="dxa" w:w="2880"/>
          </w:tcPr>
          <w:p>
            <w:r>
              <w:t>是否含钴/镍/锂/天然石墨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如涉及请勾选</w:t>
            </w:r>
          </w:p>
        </w:tc>
      </w:tr>
      <w:tr>
        <w:tc>
          <w:tcPr>
            <w:tcW w:type="dxa" w:w="2880"/>
          </w:tcPr>
          <w:p>
            <w:r>
              <w:t>是否符合EU 2023/1542标签要求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是/否/不适用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Part D: 材料成分与合规声明 / Material &amp; Compliance Declaration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 / Item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 / Response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 / Remarks</w:t>
            </w:r>
          </w:p>
        </w:tc>
      </w:tr>
      <w:tr>
        <w:tc>
          <w:tcPr>
            <w:tcW w:type="dxa" w:w="2880"/>
          </w:tcPr>
          <w:p>
            <w:r>
              <w:t>钴来源国（如有）/ Cob source country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是否来自冲突地区</w:t>
            </w:r>
          </w:p>
        </w:tc>
      </w:tr>
      <w:tr>
        <w:tc>
          <w:tcPr>
            <w:tcW w:type="dxa" w:w="2880"/>
          </w:tcPr>
          <w:p>
            <w:r>
              <w:t>镍来源国（如有）/ Nickel source country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是否来自冲突地区</w:t>
            </w:r>
          </w:p>
        </w:tc>
      </w:tr>
      <w:tr>
        <w:tc>
          <w:tcPr>
            <w:tcW w:type="dxa" w:w="2880"/>
          </w:tcPr>
          <w:p>
            <w:r>
              <w:t>锂来源国（如有）/ Lithium source country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是否来自冲突地区</w:t>
            </w:r>
          </w:p>
        </w:tc>
      </w:tr>
      <w:tr>
        <w:tc>
          <w:tcPr>
            <w:tcW w:type="dxa" w:w="2880"/>
          </w:tcPr>
          <w:p>
            <w:r>
              <w:t>天然石墨来源国（如有）/ Graphite source country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是否来自冲突地区</w:t>
            </w:r>
          </w:p>
        </w:tc>
      </w:tr>
      <w:tr>
        <w:tc>
          <w:tcPr>
            <w:tcW w:type="dxa" w:w="2880"/>
          </w:tcPr>
          <w:p>
            <w:r>
              <w:t>再生材料占比 / Recycled material share (%)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计算方法</w:t>
            </w:r>
          </w:p>
        </w:tc>
      </w:tr>
      <w:tr>
        <w:tc>
          <w:tcPr>
            <w:tcW w:type="dxa" w:w="2880"/>
          </w:tcPr>
          <w:p>
            <w:r>
              <w:t>有害物质检测（RoHS/REACH）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检测报告编号</w:t>
            </w:r>
          </w:p>
        </w:tc>
      </w:tr>
      <w:tr>
        <w:tc>
          <w:tcPr>
            <w:tcW w:type="dxa" w:w="2880"/>
          </w:tcPr>
          <w:p>
            <w:r>
              <w:t>碳足迹声明 / Carbon footprint (kgCO₂e/kWh)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是否经第三方验证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Part E: 供应链追溯 / Supply Chain Traceability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 / Item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 / Response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 / Remarks</w:t>
            </w:r>
          </w:p>
        </w:tc>
      </w:tr>
      <w:tr>
        <w:tc>
          <w:tcPr>
            <w:tcW w:type="dxa" w:w="2880"/>
          </w:tcPr>
          <w:p>
            <w:r>
              <w:t>原材料一级供应商清单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供应商数量</w:t>
            </w:r>
          </w:p>
        </w:tc>
      </w:tr>
      <w:tr>
        <w:tc>
          <w:tcPr>
            <w:tcW w:type="dxa" w:w="2880"/>
          </w:tcPr>
          <w:p>
            <w:r>
              <w:t>是否建立供应链尽职调查政策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政策文件编号</w:t>
            </w:r>
          </w:p>
        </w:tc>
      </w:tr>
      <w:tr>
        <w:tc>
          <w:tcPr>
            <w:tcW w:type="dxa" w:w="2880"/>
          </w:tcPr>
          <w:p>
            <w:r>
              <w:t>是否通过RMI（责任矿产倡议）审核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审核日期</w:t>
            </w:r>
          </w:p>
        </w:tc>
      </w:tr>
      <w:tr>
        <w:tc>
          <w:tcPr>
            <w:tcW w:type="dxa" w:w="2880"/>
          </w:tcPr>
          <w:p>
            <w:r>
              <w:t>供应链追溯系统名称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系统功能简述</w:t>
            </w:r>
          </w:p>
        </w:tc>
      </w:tr>
      <w:tr>
        <w:tc>
          <w:tcPr>
            <w:tcW w:type="dxa" w:w="2880"/>
          </w:tcPr>
          <w:p>
            <w:r>
              <w:t>是否可追溯至矿山/精炼厂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追溯层级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Part F: 环保与安全 / Environmental &amp; Safety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 / Item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 / Response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 / Remarks</w:t>
            </w:r>
          </w:p>
        </w:tc>
      </w:tr>
      <w:tr>
        <w:tc>
          <w:tcPr>
            <w:tcW w:type="dxa" w:w="2880"/>
          </w:tcPr>
          <w:p>
            <w:r>
              <w:t>生产废弃物处理方式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回收利用率（%）</w:t>
            </w:r>
          </w:p>
        </w:tc>
      </w:tr>
      <w:tr>
        <w:tc>
          <w:tcPr>
            <w:tcW w:type="dxa" w:w="2880"/>
          </w:tcPr>
          <w:p>
            <w:r>
              <w:t>是否有电池回收/处置方案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方案概述</w:t>
            </w:r>
          </w:p>
        </w:tc>
      </w:tr>
      <w:tr>
        <w:tc>
          <w:tcPr>
            <w:tcW w:type="dxa" w:w="2880"/>
          </w:tcPr>
          <w:p>
            <w:r>
              <w:t>生产过程中的碳排放数据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报告周期</w:t>
            </w:r>
          </w:p>
        </w:tc>
      </w:tr>
      <w:tr>
        <w:tc>
          <w:tcPr>
            <w:tcW w:type="dxa" w:w="2880"/>
          </w:tcPr>
          <w:p>
            <w:r>
              <w:t>安全生产事故记录（近3年）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事故类型及数量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Part G: 签署与承诺 / Declaration &amp; Commitment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 / Item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 / Response</w:t>
            </w:r>
          </w:p>
        </w:tc>
        <w:tc>
          <w:tcPr>
            <w:tcW w:type="dxa" w:w="2880"/>
            <w:shd w:fill="1A237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 / Remarks</w:t>
            </w:r>
          </w:p>
        </w:tc>
      </w:tr>
      <w:tr>
        <w:tc>
          <w:tcPr>
            <w:tcW w:type="dxa" w:w="2880"/>
          </w:tcPr>
          <w:p>
            <w:r>
              <w:t>签署人姓名 / Signatory 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职务 / Title</w:t>
            </w:r>
          </w:p>
        </w:tc>
      </w:tr>
      <w:tr>
        <w:tc>
          <w:tcPr>
            <w:tcW w:type="dxa" w:w="2880"/>
          </w:tcPr>
          <w:p>
            <w:r>
              <w:t>签署日期 / 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公司盖章处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8640"/>
            <w:gridSpan w:val="3"/>
          </w:tcPr>
          <w:p>
            <w:r>
              <w:t>承诺所填信息真实准确 / Confirm all information is true and accurate  □</w:t>
            </w:r>
          </w:p>
        </w:tc>
      </w:tr>
      <w:tr>
        <w:tc>
          <w:tcPr>
            <w:tcW w:type="dxa" w:w="8640"/>
            <w:gridSpan w:val="3"/>
          </w:tcPr>
          <w:p>
            <w:r>
              <w:t>同意配合DPP数据对接 / Agree to cooperate with DPP data integration  □</w:t>
            </w:r>
          </w:p>
        </w:tc>
      </w:tr>
      <w:tr>
        <w:tc>
          <w:tcPr>
            <w:tcW w:type="dxa" w:w="8640"/>
            <w:gridSpan w:val="3"/>
          </w:tcPr>
          <w:p>
            <w:r>
              <w:t>同意定期更新数据 / Agree to update data periodically  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