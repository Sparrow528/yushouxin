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40"/>
        </w:rPr>
        <w:t>DPP数据建设交付物验收确认单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Acceptance Confirmation for DPP Data Construction Deliverables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客户名称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[填写]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DPP-DC-2026-____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服务版本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☐ 标准版（¥200,000-300,000）  ☐ 旗舰版（¥300,000-450,000）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交付日期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2026年____月____日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验收日期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2026年____月____日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交付物验收清单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请逐项确认以下5项交付物：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交付物名称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验收结果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①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完整数据卡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35字段逐项填写，</w:t>
              <w:br/>
              <w:t>「已填」字段均有证据编号，</w:t>
              <w:br/>
              <w:t>字段与03标准清单一一对应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  <w:br/>
              <w:t>☐ 需修改</w:t>
              <w:br/>
              <w:t>☐ 不通过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数据缺口分析报告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三类缺口分类完整，</w:t>
              <w:br/>
              <w:t>每个缺口有明确处理建议，</w:t>
              <w:br/>
              <w:t>无遗漏字段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  <w:br/>
              <w:t>☐ 需修改</w:t>
              <w:br/>
              <w:t>☐ 不通过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采集台账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催收记录完整，</w:t>
              <w:br/>
              <w:t>供应商配合度评级完成，</w:t>
              <w:br/>
              <w:t>状态每日更新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  <w:br/>
              <w:t>☐ 需修改</w:t>
              <w:br/>
              <w:t>☐ 不通过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数据手册完整套件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含数据卡+台账+供应商清单+</w:t>
              <w:br/>
              <w:t>缺口分析，双人审核签字，</w:t>
              <w:br/>
              <w:t>版本号标注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  <w:br/>
              <w:t>☐ 需修改</w:t>
              <w:br/>
              <w:t>☐ 不通过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⑤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供应商配合度评估报告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全部供应商有评级，</w:t>
              <w:br/>
              <w:t>C级供应商有明确建议，</w:t>
              <w:br/>
              <w:t>评级依据可追溯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  <w:br/>
              <w:t>☐ 需修改</w:t>
              <w:br/>
              <w:t>☐ 不通过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总体评价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A237E"/>
                <w:sz w:val="21"/>
              </w:rPr>
              <w:t>验收结论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☐ 全部通过 — 项目交付完成</w:t>
              <w:br/>
              <w:t>☐ 部分通过 — 需修改后再次验收（见备注）</w:t>
              <w:br/>
              <w:t>☐ 不通过 — 需重大修改后重新提交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A237E"/>
                <w:sz w:val="21"/>
              </w:rPr>
              <w:t>修改意见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A237E"/>
                <w:sz w:val="21"/>
              </w:rPr>
              <w:t>后续安排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☐ 进入年度维护（服务F）</w:t>
              <w:br/>
              <w:t>☐ 扩展新SKU数据卡</w:t>
              <w:br/>
              <w:t>☐ 其他：________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签字确认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甲方（客户）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乙方（财税）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验收人签字：________________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交付人签字：________________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日期：____年____月____日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日期：____年____月____日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公司盖章：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公司盖章：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